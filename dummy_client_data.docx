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83EA" w14:textId="283C62E2" w:rsidR="00021C83" w:rsidRPr="006109FF" w:rsidRDefault="006109FF">
      <w:pPr>
        <w:jc w:val="center"/>
        <w:rPr>
          <w:rFonts w:ascii="AvantGarde CE" w:hAnsi="AvantGarde CE"/>
          <w:b/>
          <w:bCs/>
          <w:color w:val="548DD4" w:themeColor="text2" w:themeTint="99"/>
          <w:sz w:val="36"/>
          <w:szCs w:val="36"/>
        </w:rPr>
      </w:pPr>
      <w:r w:rsidRPr="006109FF">
        <w:rPr>
          <w:rFonts w:ascii="AvantGarde CE" w:hAnsi="AvantGarde CE"/>
          <w:b/>
          <w:bCs/>
          <w:color w:val="548DD4" w:themeColor="text2" w:themeTint="99"/>
          <w:sz w:val="36"/>
          <w:szCs w:val="36"/>
        </w:rPr>
        <w:t>Dummy Data</w:t>
      </w:r>
    </w:p>
    <w:p w14:paraId="2FAA492D" w14:textId="77777777" w:rsidR="006109FF" w:rsidRDefault="006109FF">
      <w:pPr>
        <w:jc w:val="center"/>
      </w:pPr>
    </w:p>
    <w:tbl>
      <w:tblPr>
        <w:tblStyle w:val="TableGrid"/>
        <w:tblW w:w="0" w:type="auto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32"/>
        <w:gridCol w:w="3960"/>
        <w:gridCol w:w="2410"/>
        <w:gridCol w:w="4574"/>
      </w:tblGrid>
      <w:tr w:rsidR="00021C83" w14:paraId="6D6BAFDA" w14:textId="77777777" w:rsidTr="00D27756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70798CA2" w14:textId="77777777" w:rsidR="00021C83" w:rsidRPr="009359CB" w:rsidRDefault="008E02DF">
            <w:pPr>
              <w:rPr>
                <w:sz w:val="32"/>
                <w:szCs w:val="32"/>
              </w:rPr>
            </w:pPr>
            <w:r w:rsidRPr="009359CB">
              <w:rPr>
                <w:b/>
                <w:sz w:val="32"/>
                <w:szCs w:val="32"/>
              </w:rPr>
              <w:t>Name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021520E3" w14:textId="77777777" w:rsidR="00021C83" w:rsidRPr="009359CB" w:rsidRDefault="008E02DF">
            <w:pPr>
              <w:rPr>
                <w:sz w:val="32"/>
                <w:szCs w:val="32"/>
              </w:rPr>
            </w:pPr>
            <w:r w:rsidRPr="009359CB">
              <w:rPr>
                <w:b/>
                <w:sz w:val="32"/>
                <w:szCs w:val="32"/>
              </w:rPr>
              <w:t>Email Address</w:t>
            </w:r>
          </w:p>
        </w:tc>
        <w:tc>
          <w:tcPr>
            <w:tcW w:w="2410" w:type="dxa"/>
            <w:shd w:val="clear" w:color="auto" w:fill="D9EAF7"/>
            <w:vAlign w:val="center"/>
          </w:tcPr>
          <w:p w14:paraId="7F9B45A8" w14:textId="77777777" w:rsidR="00021C83" w:rsidRPr="009359CB" w:rsidRDefault="008E02DF" w:rsidP="00D27756">
            <w:pPr>
              <w:jc w:val="center"/>
              <w:rPr>
                <w:sz w:val="32"/>
                <w:szCs w:val="32"/>
              </w:rPr>
            </w:pPr>
            <w:r w:rsidRPr="009359CB">
              <w:rPr>
                <w:b/>
                <w:sz w:val="32"/>
                <w:szCs w:val="32"/>
              </w:rPr>
              <w:t>Phone</w:t>
            </w:r>
          </w:p>
        </w:tc>
        <w:tc>
          <w:tcPr>
            <w:tcW w:w="4574" w:type="dxa"/>
            <w:shd w:val="clear" w:color="auto" w:fill="D9EAF7"/>
            <w:vAlign w:val="center"/>
          </w:tcPr>
          <w:p w14:paraId="02CC29C9" w14:textId="77777777" w:rsidR="00021C83" w:rsidRPr="009359CB" w:rsidRDefault="008E02DF" w:rsidP="00D27756">
            <w:pPr>
              <w:jc w:val="center"/>
              <w:rPr>
                <w:sz w:val="32"/>
                <w:szCs w:val="32"/>
              </w:rPr>
            </w:pPr>
            <w:r w:rsidRPr="009359CB">
              <w:rPr>
                <w:b/>
                <w:sz w:val="32"/>
                <w:szCs w:val="32"/>
              </w:rPr>
              <w:t>Address</w:t>
            </w:r>
          </w:p>
        </w:tc>
      </w:tr>
      <w:tr w:rsidR="00021C83" w14:paraId="5B39EF93" w14:textId="77777777" w:rsidTr="00D27756">
        <w:trPr>
          <w:jc w:val="center"/>
        </w:trPr>
        <w:tc>
          <w:tcPr>
            <w:tcW w:w="2232" w:type="dxa"/>
            <w:vAlign w:val="center"/>
          </w:tcPr>
          <w:p w14:paraId="57462200" w14:textId="7E3E8254" w:rsidR="00021C83" w:rsidRPr="009359CB" w:rsidRDefault="007B697B">
            <w:pPr>
              <w:rPr>
                <w:sz w:val="24"/>
                <w:szCs w:val="24"/>
              </w:rPr>
            </w:pPr>
            <w:r w:rsidRPr="007B697B">
              <w:rPr>
                <w:sz w:val="24"/>
                <w:szCs w:val="24"/>
              </w:rPr>
              <w:t>Sibusiso Dlamini</w:t>
            </w:r>
          </w:p>
        </w:tc>
        <w:tc>
          <w:tcPr>
            <w:tcW w:w="3960" w:type="dxa"/>
            <w:vAlign w:val="center"/>
          </w:tcPr>
          <w:p w14:paraId="389348D2" w14:textId="3E72857F" w:rsidR="00021C83" w:rsidRPr="009359CB" w:rsidRDefault="007B697B">
            <w:pPr>
              <w:rPr>
                <w:sz w:val="24"/>
                <w:szCs w:val="24"/>
              </w:rPr>
            </w:pPr>
            <w:r w:rsidRPr="007B697B">
              <w:rPr>
                <w:sz w:val="24"/>
                <w:szCs w:val="24"/>
              </w:rPr>
              <w:t>sibusiso.dlamini@outlook.co.za</w:t>
            </w:r>
          </w:p>
        </w:tc>
        <w:tc>
          <w:tcPr>
            <w:tcW w:w="2410" w:type="dxa"/>
            <w:vAlign w:val="center"/>
          </w:tcPr>
          <w:p w14:paraId="055D6C92" w14:textId="61AB5403" w:rsidR="00021C83" w:rsidRPr="009359CB" w:rsidRDefault="007B697B" w:rsidP="00D27756">
            <w:pPr>
              <w:jc w:val="center"/>
              <w:rPr>
                <w:sz w:val="24"/>
                <w:szCs w:val="24"/>
              </w:rPr>
            </w:pPr>
            <w:r>
              <w:t>+27 82 555 0192</w:t>
            </w:r>
          </w:p>
        </w:tc>
        <w:tc>
          <w:tcPr>
            <w:tcW w:w="4574" w:type="dxa"/>
            <w:vAlign w:val="center"/>
          </w:tcPr>
          <w:p w14:paraId="6C1ACD11" w14:textId="25FC1A7E" w:rsidR="00021C83" w:rsidRPr="009359CB" w:rsidRDefault="00C862E0">
            <w:pPr>
              <w:rPr>
                <w:sz w:val="24"/>
                <w:szCs w:val="24"/>
              </w:rPr>
            </w:pPr>
            <w:r w:rsidRPr="00C862E0">
              <w:rPr>
                <w:sz w:val="24"/>
                <w:szCs w:val="24"/>
              </w:rPr>
              <w:t>42 Ngcobo Street, Orlando West, Soweto, 1804</w:t>
            </w:r>
          </w:p>
        </w:tc>
      </w:tr>
      <w:tr w:rsidR="00021C83" w14:paraId="6AB61E07" w14:textId="77777777" w:rsidTr="00D27756">
        <w:trPr>
          <w:jc w:val="center"/>
        </w:trPr>
        <w:tc>
          <w:tcPr>
            <w:tcW w:w="2232" w:type="dxa"/>
            <w:vAlign w:val="center"/>
          </w:tcPr>
          <w:p w14:paraId="58A8B18B" w14:textId="68A3AD31" w:rsidR="00021C83" w:rsidRPr="009359CB" w:rsidRDefault="00C862E0">
            <w:pPr>
              <w:rPr>
                <w:sz w:val="24"/>
                <w:szCs w:val="24"/>
              </w:rPr>
            </w:pPr>
            <w:r w:rsidRPr="00C862E0">
              <w:rPr>
                <w:sz w:val="24"/>
                <w:szCs w:val="24"/>
              </w:rPr>
              <w:t>Thandiwe Ncube</w:t>
            </w:r>
          </w:p>
        </w:tc>
        <w:tc>
          <w:tcPr>
            <w:tcW w:w="3960" w:type="dxa"/>
            <w:vAlign w:val="center"/>
          </w:tcPr>
          <w:p w14:paraId="5AB004DA" w14:textId="57315C5F" w:rsidR="00021C83" w:rsidRPr="009359CB" w:rsidRDefault="00C862E0">
            <w:pPr>
              <w:rPr>
                <w:sz w:val="24"/>
                <w:szCs w:val="24"/>
              </w:rPr>
            </w:pPr>
            <w:r w:rsidRPr="00C862E0">
              <w:rPr>
                <w:sz w:val="24"/>
                <w:szCs w:val="24"/>
              </w:rPr>
              <w:t>t.ncube@gmail.com</w:t>
            </w:r>
          </w:p>
        </w:tc>
        <w:tc>
          <w:tcPr>
            <w:tcW w:w="2410" w:type="dxa"/>
            <w:vAlign w:val="center"/>
          </w:tcPr>
          <w:p w14:paraId="2DB6F37E" w14:textId="4D6B7689" w:rsidR="00021C83" w:rsidRPr="009359CB" w:rsidRDefault="00C862E0" w:rsidP="00D277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C862E0">
              <w:rPr>
                <w:sz w:val="24"/>
                <w:szCs w:val="24"/>
              </w:rPr>
              <w:t>71 443 8901</w:t>
            </w:r>
          </w:p>
        </w:tc>
        <w:tc>
          <w:tcPr>
            <w:tcW w:w="4574" w:type="dxa"/>
            <w:vAlign w:val="center"/>
          </w:tcPr>
          <w:p w14:paraId="5EA7E983" w14:textId="0CA376B3" w:rsidR="00021C83" w:rsidRPr="009359CB" w:rsidRDefault="00C862E0">
            <w:pPr>
              <w:rPr>
                <w:sz w:val="24"/>
                <w:szCs w:val="24"/>
              </w:rPr>
            </w:pPr>
            <w:r w:rsidRPr="00C862E0">
              <w:rPr>
                <w:sz w:val="24"/>
                <w:szCs w:val="24"/>
              </w:rPr>
              <w:t>15 Govan Mbeki Avenue, Port Elizabeth, 6001</w:t>
            </w:r>
          </w:p>
        </w:tc>
      </w:tr>
      <w:tr w:rsidR="00021C83" w14:paraId="53C465D5" w14:textId="77777777" w:rsidTr="00D27756">
        <w:trPr>
          <w:jc w:val="center"/>
        </w:trPr>
        <w:tc>
          <w:tcPr>
            <w:tcW w:w="2232" w:type="dxa"/>
            <w:vAlign w:val="center"/>
          </w:tcPr>
          <w:p w14:paraId="67AAF1C5" w14:textId="480D93D0" w:rsidR="00021C83" w:rsidRPr="009359CB" w:rsidRDefault="00B7184D">
            <w:pPr>
              <w:rPr>
                <w:sz w:val="24"/>
                <w:szCs w:val="24"/>
              </w:rPr>
            </w:pPr>
            <w:r w:rsidRPr="00B7184D">
              <w:rPr>
                <w:sz w:val="24"/>
                <w:szCs w:val="24"/>
              </w:rPr>
              <w:t>Pieter van der Merwe</w:t>
            </w:r>
          </w:p>
        </w:tc>
        <w:tc>
          <w:tcPr>
            <w:tcW w:w="3960" w:type="dxa"/>
            <w:vAlign w:val="center"/>
          </w:tcPr>
          <w:p w14:paraId="2409FCBE" w14:textId="18D6D0B0" w:rsidR="00021C83" w:rsidRPr="009359CB" w:rsidRDefault="00B7184D">
            <w:pPr>
              <w:rPr>
                <w:sz w:val="24"/>
                <w:szCs w:val="24"/>
              </w:rPr>
            </w:pPr>
            <w:r w:rsidRPr="00B7184D">
              <w:rPr>
                <w:sz w:val="24"/>
                <w:szCs w:val="24"/>
              </w:rPr>
              <w:t>pvdmerwe@mweb.co.za</w:t>
            </w:r>
          </w:p>
        </w:tc>
        <w:tc>
          <w:tcPr>
            <w:tcW w:w="2410" w:type="dxa"/>
            <w:vAlign w:val="center"/>
          </w:tcPr>
          <w:p w14:paraId="2E31C743" w14:textId="53353BC7" w:rsidR="00021C83" w:rsidRPr="009359CB" w:rsidRDefault="00B7184D" w:rsidP="00D277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B7184D">
              <w:rPr>
                <w:sz w:val="24"/>
                <w:szCs w:val="24"/>
              </w:rPr>
              <w:t>832214545</w:t>
            </w:r>
          </w:p>
        </w:tc>
        <w:tc>
          <w:tcPr>
            <w:tcW w:w="4574" w:type="dxa"/>
            <w:vAlign w:val="center"/>
          </w:tcPr>
          <w:p w14:paraId="46B61EB2" w14:textId="1377B987" w:rsidR="00021C83" w:rsidRPr="009359CB" w:rsidRDefault="00B7184D">
            <w:pPr>
              <w:rPr>
                <w:sz w:val="24"/>
                <w:szCs w:val="24"/>
              </w:rPr>
            </w:pPr>
            <w:r w:rsidRPr="00B7184D">
              <w:rPr>
                <w:sz w:val="24"/>
                <w:szCs w:val="24"/>
              </w:rPr>
              <w:t>88 Stellenbosch Road, Somerset West, 7130</w:t>
            </w:r>
          </w:p>
        </w:tc>
      </w:tr>
      <w:tr w:rsidR="00021C83" w14:paraId="7F03E1C1" w14:textId="77777777" w:rsidTr="00D27756">
        <w:trPr>
          <w:jc w:val="center"/>
        </w:trPr>
        <w:tc>
          <w:tcPr>
            <w:tcW w:w="2232" w:type="dxa"/>
            <w:vAlign w:val="center"/>
          </w:tcPr>
          <w:p w14:paraId="30838E0C" w14:textId="193443C5" w:rsidR="00021C83" w:rsidRPr="009359CB" w:rsidRDefault="002E438E">
            <w:pPr>
              <w:rPr>
                <w:sz w:val="24"/>
                <w:szCs w:val="24"/>
              </w:rPr>
            </w:pPr>
            <w:r w:rsidRPr="002E438E">
              <w:rPr>
                <w:sz w:val="24"/>
                <w:szCs w:val="24"/>
              </w:rPr>
              <w:t>Anneri Pretorius</w:t>
            </w:r>
          </w:p>
        </w:tc>
        <w:tc>
          <w:tcPr>
            <w:tcW w:w="3960" w:type="dxa"/>
            <w:vAlign w:val="center"/>
          </w:tcPr>
          <w:p w14:paraId="41ED2AE4" w14:textId="6A132F3B" w:rsidR="00021C83" w:rsidRPr="009359CB" w:rsidRDefault="002E438E">
            <w:pPr>
              <w:rPr>
                <w:sz w:val="24"/>
                <w:szCs w:val="24"/>
              </w:rPr>
            </w:pPr>
            <w:r w:rsidRPr="002E438E">
              <w:rPr>
                <w:sz w:val="24"/>
                <w:szCs w:val="24"/>
              </w:rPr>
              <w:t>anneri.p@absamail.co.za</w:t>
            </w:r>
          </w:p>
        </w:tc>
        <w:tc>
          <w:tcPr>
            <w:tcW w:w="2410" w:type="dxa"/>
            <w:vAlign w:val="center"/>
          </w:tcPr>
          <w:p w14:paraId="42934013" w14:textId="7A2F0870" w:rsidR="00021C83" w:rsidRPr="009359CB" w:rsidRDefault="002E438E" w:rsidP="00D27756">
            <w:pPr>
              <w:jc w:val="center"/>
              <w:rPr>
                <w:sz w:val="24"/>
                <w:szCs w:val="24"/>
              </w:rPr>
            </w:pPr>
            <w:r w:rsidRPr="002E438E">
              <w:rPr>
                <w:sz w:val="24"/>
                <w:szCs w:val="24"/>
              </w:rPr>
              <w:t>+27 79 889 1234</w:t>
            </w:r>
          </w:p>
        </w:tc>
        <w:tc>
          <w:tcPr>
            <w:tcW w:w="4574" w:type="dxa"/>
            <w:vAlign w:val="center"/>
          </w:tcPr>
          <w:p w14:paraId="260DEB2D" w14:textId="6C4CD26D" w:rsidR="00021C83" w:rsidRPr="009359CB" w:rsidRDefault="002E438E">
            <w:pPr>
              <w:rPr>
                <w:sz w:val="24"/>
                <w:szCs w:val="24"/>
              </w:rPr>
            </w:pPr>
            <w:r w:rsidRPr="002E438E">
              <w:rPr>
                <w:sz w:val="24"/>
                <w:szCs w:val="24"/>
              </w:rPr>
              <w:t>124 Voortrekker Road, Pretoria, 0182</w:t>
            </w:r>
          </w:p>
        </w:tc>
      </w:tr>
      <w:tr w:rsidR="00021C83" w14:paraId="2DF04D34" w14:textId="77777777" w:rsidTr="00D27756">
        <w:trPr>
          <w:jc w:val="center"/>
        </w:trPr>
        <w:tc>
          <w:tcPr>
            <w:tcW w:w="2232" w:type="dxa"/>
            <w:vAlign w:val="center"/>
          </w:tcPr>
          <w:p w14:paraId="52F8A319" w14:textId="7D0AC5DF" w:rsidR="00021C83" w:rsidRPr="009359CB" w:rsidRDefault="00901279">
            <w:pPr>
              <w:rPr>
                <w:sz w:val="24"/>
                <w:szCs w:val="24"/>
              </w:rPr>
            </w:pPr>
            <w:r w:rsidRPr="00901279">
              <w:rPr>
                <w:sz w:val="24"/>
                <w:szCs w:val="24"/>
              </w:rPr>
              <w:t>Aarav Naidoo</w:t>
            </w:r>
          </w:p>
        </w:tc>
        <w:tc>
          <w:tcPr>
            <w:tcW w:w="3960" w:type="dxa"/>
            <w:vAlign w:val="center"/>
          </w:tcPr>
          <w:p w14:paraId="2795C4D5" w14:textId="272735A1" w:rsidR="00021C83" w:rsidRPr="009359CB" w:rsidRDefault="00901279">
            <w:pPr>
              <w:rPr>
                <w:sz w:val="24"/>
                <w:szCs w:val="24"/>
              </w:rPr>
            </w:pPr>
            <w:r w:rsidRPr="00901279">
              <w:rPr>
                <w:sz w:val="24"/>
                <w:szCs w:val="24"/>
              </w:rPr>
              <w:t>aarav.naidoo@icloud.com</w:t>
            </w:r>
          </w:p>
        </w:tc>
        <w:tc>
          <w:tcPr>
            <w:tcW w:w="2410" w:type="dxa"/>
            <w:vAlign w:val="center"/>
          </w:tcPr>
          <w:p w14:paraId="37ACF58C" w14:textId="571AAD30" w:rsidR="00021C83" w:rsidRPr="009359CB" w:rsidRDefault="00901279" w:rsidP="00D27756">
            <w:pPr>
              <w:jc w:val="center"/>
              <w:rPr>
                <w:sz w:val="24"/>
                <w:szCs w:val="24"/>
              </w:rPr>
            </w:pPr>
            <w:r w:rsidRPr="00901279">
              <w:rPr>
                <w:sz w:val="24"/>
                <w:szCs w:val="24"/>
              </w:rPr>
              <w:t>+27 61 332 7765</w:t>
            </w:r>
          </w:p>
        </w:tc>
        <w:tc>
          <w:tcPr>
            <w:tcW w:w="4574" w:type="dxa"/>
            <w:vAlign w:val="center"/>
          </w:tcPr>
          <w:p w14:paraId="0154D15B" w14:textId="12A6B66E" w:rsidR="00021C83" w:rsidRPr="009359CB" w:rsidRDefault="00901279">
            <w:pPr>
              <w:rPr>
                <w:sz w:val="24"/>
                <w:szCs w:val="24"/>
              </w:rPr>
            </w:pPr>
            <w:r w:rsidRPr="00901279">
              <w:rPr>
                <w:sz w:val="24"/>
                <w:szCs w:val="24"/>
              </w:rPr>
              <w:t>74 Umhlanga Rocks Drive, Durban, 4319</w:t>
            </w:r>
          </w:p>
        </w:tc>
      </w:tr>
      <w:tr w:rsidR="00021C83" w14:paraId="7370F9B5" w14:textId="77777777" w:rsidTr="00D27756">
        <w:trPr>
          <w:jc w:val="center"/>
        </w:trPr>
        <w:tc>
          <w:tcPr>
            <w:tcW w:w="2232" w:type="dxa"/>
            <w:vAlign w:val="center"/>
          </w:tcPr>
          <w:p w14:paraId="76CE7FC2" w14:textId="2FA8D273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Priya Pillay</w:t>
            </w:r>
          </w:p>
        </w:tc>
        <w:tc>
          <w:tcPr>
            <w:tcW w:w="3960" w:type="dxa"/>
            <w:vAlign w:val="center"/>
          </w:tcPr>
          <w:p w14:paraId="6B081FD6" w14:textId="3D97DD14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priya.pillay@vodamail.co.za</w:t>
            </w:r>
          </w:p>
        </w:tc>
        <w:tc>
          <w:tcPr>
            <w:tcW w:w="2410" w:type="dxa"/>
            <w:vAlign w:val="center"/>
          </w:tcPr>
          <w:p w14:paraId="31BA3B9F" w14:textId="44B8DB46" w:rsidR="00021C83" w:rsidRPr="009359CB" w:rsidRDefault="008949F8" w:rsidP="00D27756">
            <w:pPr>
              <w:jc w:val="center"/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+27 84 901 2345</w:t>
            </w:r>
          </w:p>
        </w:tc>
        <w:tc>
          <w:tcPr>
            <w:tcW w:w="4574" w:type="dxa"/>
            <w:vAlign w:val="center"/>
          </w:tcPr>
          <w:p w14:paraId="508E055F" w14:textId="004238CF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12 Chatsworth Main Road, Durban, 4030</w:t>
            </w:r>
          </w:p>
        </w:tc>
      </w:tr>
      <w:tr w:rsidR="00021C83" w14:paraId="0D1E939C" w14:textId="77777777" w:rsidTr="00D27756">
        <w:trPr>
          <w:jc w:val="center"/>
        </w:trPr>
        <w:tc>
          <w:tcPr>
            <w:tcW w:w="2232" w:type="dxa"/>
            <w:vAlign w:val="center"/>
          </w:tcPr>
          <w:p w14:paraId="502879AF" w14:textId="0F2F134D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Wayde Hendricks</w:t>
            </w:r>
          </w:p>
        </w:tc>
        <w:tc>
          <w:tcPr>
            <w:tcW w:w="3960" w:type="dxa"/>
            <w:vAlign w:val="center"/>
          </w:tcPr>
          <w:p w14:paraId="3BD0FBD3" w14:textId="1BEFE706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wayde.h@live.co.za</w:t>
            </w:r>
          </w:p>
        </w:tc>
        <w:tc>
          <w:tcPr>
            <w:tcW w:w="2410" w:type="dxa"/>
            <w:vAlign w:val="center"/>
          </w:tcPr>
          <w:p w14:paraId="5B59B1E8" w14:textId="63F98396" w:rsidR="00021C83" w:rsidRPr="009359CB" w:rsidRDefault="008949F8" w:rsidP="00D27756">
            <w:pPr>
              <w:jc w:val="center"/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+27 72 654 0987</w:t>
            </w:r>
          </w:p>
        </w:tc>
        <w:tc>
          <w:tcPr>
            <w:tcW w:w="4574" w:type="dxa"/>
            <w:vAlign w:val="center"/>
          </w:tcPr>
          <w:p w14:paraId="1B0AEC79" w14:textId="379F06E4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55 Keizersgracht Street, District Six, Cape Town, 8001</w:t>
            </w:r>
          </w:p>
        </w:tc>
      </w:tr>
      <w:tr w:rsidR="00021C83" w14:paraId="317DB10E" w14:textId="77777777" w:rsidTr="00D27756">
        <w:trPr>
          <w:jc w:val="center"/>
        </w:trPr>
        <w:tc>
          <w:tcPr>
            <w:tcW w:w="2232" w:type="dxa"/>
            <w:vAlign w:val="center"/>
          </w:tcPr>
          <w:p w14:paraId="69117D3E" w14:textId="68DB0718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Chantel Jooste</w:t>
            </w:r>
          </w:p>
        </w:tc>
        <w:tc>
          <w:tcPr>
            <w:tcW w:w="3960" w:type="dxa"/>
            <w:vAlign w:val="center"/>
          </w:tcPr>
          <w:p w14:paraId="5EFEAEDB" w14:textId="0CF1E570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c.jooste@yahoo.com</w:t>
            </w:r>
          </w:p>
        </w:tc>
        <w:tc>
          <w:tcPr>
            <w:tcW w:w="2410" w:type="dxa"/>
            <w:vAlign w:val="center"/>
          </w:tcPr>
          <w:p w14:paraId="6B86E0A5" w14:textId="3CD57FB2" w:rsidR="00021C83" w:rsidRPr="009359CB" w:rsidRDefault="008949F8" w:rsidP="00D27756">
            <w:pPr>
              <w:jc w:val="center"/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+27 81 776 5432</w:t>
            </w:r>
          </w:p>
        </w:tc>
        <w:tc>
          <w:tcPr>
            <w:tcW w:w="4574" w:type="dxa"/>
            <w:vAlign w:val="center"/>
          </w:tcPr>
          <w:p w14:paraId="30651905" w14:textId="66837A2B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19 Protea Road, Eldorado Park, Johannesburg, 1811</w:t>
            </w:r>
          </w:p>
        </w:tc>
      </w:tr>
      <w:tr w:rsidR="00021C83" w14:paraId="65F2638A" w14:textId="77777777" w:rsidTr="00D27756">
        <w:trPr>
          <w:jc w:val="center"/>
        </w:trPr>
        <w:tc>
          <w:tcPr>
            <w:tcW w:w="2232" w:type="dxa"/>
            <w:vAlign w:val="center"/>
          </w:tcPr>
          <w:p w14:paraId="3DFE3091" w14:textId="05DD1C54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Lerato Molefe</w:t>
            </w:r>
          </w:p>
        </w:tc>
        <w:tc>
          <w:tcPr>
            <w:tcW w:w="3960" w:type="dxa"/>
            <w:vAlign w:val="center"/>
          </w:tcPr>
          <w:p w14:paraId="5B99F348" w14:textId="583E665F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lerato.molefe@webmail.co.za</w:t>
            </w:r>
          </w:p>
        </w:tc>
        <w:tc>
          <w:tcPr>
            <w:tcW w:w="2410" w:type="dxa"/>
            <w:vAlign w:val="center"/>
          </w:tcPr>
          <w:p w14:paraId="3C16EB5F" w14:textId="107A9410" w:rsidR="00021C83" w:rsidRPr="009359CB" w:rsidRDefault="008949F8" w:rsidP="00D27756">
            <w:pPr>
              <w:jc w:val="center"/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+27 73 112 3344</w:t>
            </w:r>
          </w:p>
        </w:tc>
        <w:tc>
          <w:tcPr>
            <w:tcW w:w="4574" w:type="dxa"/>
            <w:vAlign w:val="center"/>
          </w:tcPr>
          <w:p w14:paraId="565069A9" w14:textId="592CD6FD" w:rsidR="00021C83" w:rsidRPr="009359CB" w:rsidRDefault="008949F8">
            <w:pPr>
              <w:rPr>
                <w:sz w:val="24"/>
                <w:szCs w:val="24"/>
              </w:rPr>
            </w:pPr>
            <w:r w:rsidRPr="008949F8">
              <w:rPr>
                <w:sz w:val="24"/>
                <w:szCs w:val="24"/>
              </w:rPr>
              <w:t>33 Madiba Street, Hatfield, Pretoria, 0028</w:t>
            </w:r>
          </w:p>
        </w:tc>
      </w:tr>
      <w:tr w:rsidR="00021C83" w14:paraId="282485F1" w14:textId="77777777" w:rsidTr="00D27756">
        <w:trPr>
          <w:jc w:val="center"/>
        </w:trPr>
        <w:tc>
          <w:tcPr>
            <w:tcW w:w="2232" w:type="dxa"/>
            <w:vAlign w:val="center"/>
          </w:tcPr>
          <w:p w14:paraId="1EE19B99" w14:textId="77777777" w:rsidR="00021C83" w:rsidRPr="009359CB" w:rsidRDefault="008E02DF">
            <w:pPr>
              <w:rPr>
                <w:sz w:val="24"/>
                <w:szCs w:val="24"/>
              </w:rPr>
            </w:pPr>
            <w:r w:rsidRPr="009359CB">
              <w:rPr>
                <w:sz w:val="24"/>
                <w:szCs w:val="24"/>
              </w:rPr>
              <w:t>Palesa Radebe</w:t>
            </w:r>
          </w:p>
        </w:tc>
        <w:tc>
          <w:tcPr>
            <w:tcW w:w="3960" w:type="dxa"/>
            <w:vAlign w:val="center"/>
          </w:tcPr>
          <w:p w14:paraId="501AF6BA" w14:textId="77777777" w:rsidR="00021C83" w:rsidRPr="009359CB" w:rsidRDefault="008E02DF">
            <w:pPr>
              <w:rPr>
                <w:sz w:val="24"/>
                <w:szCs w:val="24"/>
              </w:rPr>
            </w:pPr>
            <w:r w:rsidRPr="009359CB">
              <w:rPr>
                <w:sz w:val="24"/>
                <w:szCs w:val="24"/>
              </w:rPr>
              <w:t>palesa.radebe@example.com</w:t>
            </w:r>
          </w:p>
        </w:tc>
        <w:tc>
          <w:tcPr>
            <w:tcW w:w="2410" w:type="dxa"/>
            <w:vAlign w:val="center"/>
          </w:tcPr>
          <w:p w14:paraId="3578159D" w14:textId="77777777" w:rsidR="00021C83" w:rsidRPr="009359CB" w:rsidRDefault="008E02DF" w:rsidP="00D27756">
            <w:pPr>
              <w:jc w:val="center"/>
              <w:rPr>
                <w:sz w:val="24"/>
                <w:szCs w:val="24"/>
              </w:rPr>
            </w:pPr>
            <w:r w:rsidRPr="009359CB">
              <w:rPr>
                <w:sz w:val="24"/>
                <w:szCs w:val="24"/>
              </w:rPr>
              <w:t>079 555 0110</w:t>
            </w:r>
          </w:p>
        </w:tc>
        <w:tc>
          <w:tcPr>
            <w:tcW w:w="4574" w:type="dxa"/>
            <w:vAlign w:val="center"/>
          </w:tcPr>
          <w:p w14:paraId="5AE1EBEB" w14:textId="77777777" w:rsidR="00021C83" w:rsidRPr="009359CB" w:rsidRDefault="008E02DF">
            <w:pPr>
              <w:rPr>
                <w:sz w:val="24"/>
                <w:szCs w:val="24"/>
              </w:rPr>
            </w:pPr>
            <w:r w:rsidRPr="009359CB">
              <w:rPr>
                <w:sz w:val="24"/>
                <w:szCs w:val="24"/>
              </w:rPr>
              <w:t>14 Voortrekker Street, Bloemfontein</w:t>
            </w:r>
          </w:p>
        </w:tc>
      </w:tr>
    </w:tbl>
    <w:p w14:paraId="19537351" w14:textId="77777777" w:rsidR="009359CB" w:rsidRDefault="009359CB">
      <w:pPr>
        <w:spacing w:before="160"/>
      </w:pPr>
    </w:p>
    <w:sectPr w:rsidR="009359CB" w:rsidSect="00034616"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antGarde CE">
    <w:panose1 w:val="04000500000000000000"/>
    <w:charset w:val="EE"/>
    <w:family w:val="decorative"/>
    <w:notTrueType/>
    <w:pitch w:val="variable"/>
    <w:sig w:usb0="800000AF" w:usb1="0000204A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83"/>
    <w:rsid w:val="00034616"/>
    <w:rsid w:val="0006063C"/>
    <w:rsid w:val="0015074B"/>
    <w:rsid w:val="0029639D"/>
    <w:rsid w:val="002E438E"/>
    <w:rsid w:val="00326F90"/>
    <w:rsid w:val="006109FF"/>
    <w:rsid w:val="007B697B"/>
    <w:rsid w:val="008949F8"/>
    <w:rsid w:val="008E02DF"/>
    <w:rsid w:val="00901279"/>
    <w:rsid w:val="009359CB"/>
    <w:rsid w:val="00AA1D8D"/>
    <w:rsid w:val="00B47730"/>
    <w:rsid w:val="00B7184D"/>
    <w:rsid w:val="00C862E0"/>
    <w:rsid w:val="00CB0664"/>
    <w:rsid w:val="00D27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827775"/>
  <w14:defaultImageDpi w14:val="300"/>
  <w15:docId w15:val="{683549F8-FD0C-45B4-9F8D-6D624F33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Gwazi</cp:lastModifiedBy>
  <cp:revision>9</cp:revision>
  <dcterms:created xsi:type="dcterms:W3CDTF">2013-12-23T23:15:00Z</dcterms:created>
  <dcterms:modified xsi:type="dcterms:W3CDTF">2026-10-24T19:02:00Z</dcterms:modified>
  <cp:category/>
</cp:coreProperties>
</file>